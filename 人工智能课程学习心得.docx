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C64F691">
      <w:pPr>
        <w:pStyle w:val="000022"/>
        <w:spacing w:after="120"/>
        <w:jc w:val="center"/>
      </w:pPr>
      <w:r>
        <w:rPr>
          <w:rFonts w:hint="eastAsia" w:ascii="SimHei" w:hAnsi="SimHei"/>
          <w:sz w:val="40"/>
        </w:rPr>
        <w:t>人工智能课程学习心得</w:t>
      </w:r>
    </w:p>
    <w:p w14:paraId="3A79206B">
      <w:pPr>
        <w:spacing w:before="0"/>
        <w:jc w:val="center"/>
      </w:pPr>
      <w:r>
        <w:rPr>
          <w:rFonts w:hint="eastAsia" w:ascii="SimSun" w:hAnsi="SimSun"/>
          <w:color w:val="666666"/>
          <w:sz w:val="21"/>
        </w:rPr>
        <w:t>姓名：__________   班级：__________   日期：__________</w:t>
      </w:r>
    </w:p>
    <w:p w14:paraId="70123A4B">
      <w:pPr>
        <w:pStyle w:val="000004"/>
        <w:spacing w:before="0" w:after="200" w:line="384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2"/>
          <w:szCs w:val="22"/>
        </w:rPr>
        <w:t>摘要：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本文记录了我在人工智能课程中的学习心得。课程让我重新认识了人工智能，也在提示词工程这一环节收获最多——我学会了用清晰的表达与 AI 高效协作。在此基础上，我为后续学习制定了明确计划，希望能把 AI 真正用起来。</w:t>
      </w:r>
    </w:p>
    <w:p w14:paraId="41ccd329">
      <w:pPr>
        <w:pStyle w:val="00007f"/>
        <w:numPr>
          <w:ilvl w:val="0"/>
          <w:numId w:val="1"/>
        </w:numPr>
        <w:pBdr/>
        <w:spacing w:before="360"/>
        <w:ind/>
        <w:rPr>
          <w:rFonts w:ascii="SimHei" w:hAnsi="SimHei"/>
          <w:color w:val="999999"/>
          <w:sz w:val="30"/>
        </w:rPr>
      </w:pPr>
      <w:r>
        <w:rPr>
          <w:rFonts w:hint="eastAsia" w:ascii="SimHei" w:hAnsi="SimHei"/>
          <w:sz w:val="30"/>
        </w:rPr>
        <w:t>一、对人工智能的初步认识</w:t>
      </w:r>
    </w:p>
    <w:p w14:paraId="1864A9B0">
      <w:pPr>
        <w:pBdr>
          <w:bottom/>
        </w:pBdr>
        <w:spacing w:before="0" w:line="384" w:lineRule="auto"/>
      </w:pPr>
      <w:r>
        <w:rPr>
          <w:rFonts w:hint="eastAsia"/>
        </w:rPr>
        <w:t>在此之前，我对人工智能的了解大多停留在新闻和科幻作品里，既觉得它神通广大，又觉得它离自己很远。随着课程学习的深入，我慢慢发现，AI 早已随着科技的进步走进日常生活——它从方方面面帮助人们完成工作，小到整理一份文档、翻译一段外文，大到辅助分析数据、激发创意灵感。它更像一位随时在线的得力助手，而非遥不可及的高深技术。这也让我意识到，与其对它心存距离，不如主动去了解它、使用它。</w:t>
      </w:r>
    </w:p>
    <w:p w14:paraId="64800821">
      <w:pPr>
        <w:pStyle w:val="00007f"/>
        <w:spacing w:before="360"/>
      </w:pPr>
      <w:r>
        <w:rPr>
          <w:rFonts w:hint="eastAsia" w:ascii="SimHei" w:hAnsi="SimHei"/>
          <w:sz w:val="30"/>
        </w:rPr>
        <w:t>二、提示词工程的收获</w:t>
      </w:r>
    </w:p>
    <w:p w14:paraId="1E25DDAF">
      <w:pPr>
        <w:spacing w:line="384" w:lineRule="auto"/>
      </w:pPr>
      <w:r>
        <w:rPr>
          <w:rFonts w:hint="eastAsia" w:ascii="SimSun" w:hAnsi="SimSun"/>
          <w:sz w:val="24"/>
        </w:rPr>
        <w:t>在本次人工智能课程中，提示词工程是让我收获最大的一部分。过去我习惯把 AI 当作一个“搜索框”，丢进一句模糊的问题，就期待它给出完美答案，结果往往不尽如人意。学习之后我才渐渐明白，与 AI 协作的关键不在于它有多聪明，而在于我能否把需求表达得足够清晰、具体。</w:t>
      </w:r>
    </w:p>
    <w:p w14:paraId="70123A49">
      <w:pPr>
        <w:spacing w:line="384" w:lineRule="auto"/>
      </w:pPr>
      <w:r>
        <w:rPr>
          <w:rFonts w:hint="eastAsia" w:ascii="SimSun" w:hAnsi="SimSun"/>
          <w:sz w:val="24"/>
        </w:rPr>
        <w:t>我逐渐摸索出了一些实用的方法。首先是明确角色与目标，提问时先交代“你是一名资深产品经理”或“请以初中生的理解水平来解释”，回答就能迅速聚焦到合适的视角和深度上。其次是补充上下文，把背景信息、约束条件和期望的输出格式一次说清楚，避免反复追问的低效。再次是善用结构化表达，通过分点列举、给出示例、限定字数或格式，让结果更可控、更接近可直接使用的状态。最后我体会到了“迭代”的价值：好的回答往往不是一次问出来的，而是在多轮追问和修正中慢慢打磨出来的。</w:t>
      </w:r>
    </w:p>
    <w:p w14:paraId="54E4A149">
      <w:pPr>
        <w:spacing w:line="384" w:lineRule="auto"/>
      </w:pPr>
      <w:r>
        <w:rPr>
          <w:rFonts w:hint="eastAsia" w:ascii="SimSun" w:hAnsi="SimSun"/>
          <w:sz w:val="24"/>
        </w:rPr>
        <w:t>这些方法带来的改变是实实在在的。写材料时，我能用更少的轮次拿到可用的初稿；学习新知识时，我能让 AI 由浅入深地为我搭建起知识框架；处理琐碎事务时，我也能通过一段清晰的指令把重复性的工作交出去。更重要的是，我意识到提示词工程本质上是一种“把想法翻译成清晰需求”的能力——它考验的不是技巧的堆砌，而是思维的条理性与表达的准确性，而这种能力，在任何场景下都不会过时。</w:t>
      </w:r>
    </w:p>
    <w:p w14:paraId="70123A4A">
      <w:pPr>
        <w:pStyle w:val="000004"/>
        <w:spacing w:before="0" w:after="200" w:line="384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2"/>
          <w:szCs w:val="22"/>
        </w:rPr>
        <w:t>【编者补充】说到这里，我想举一个自己学习提示词工程时的亲身例子。刚开始我请 AI “帮我写一份班级活动方案”，得到的回答空泛又套路，几乎没法直接用；后来我按上面的方法重新提问——先说明活动目的、参与人数和预算，再限定输出为“活动目标—流程安排—物资清单—风险预案”四个部分，并要求每部分给出可落地的细节。这一次，AI 直接给出了结构清晰、稍作修改就能用的方案。同一个需求，两次提问的效果相差如此之大，让我真正体会到：把要求讲清楚，远比反复追问更高效。</w:t>
      </w:r>
    </w:p>
    <w:p w14:paraId="64DBDEFD">
      <w:pPr>
        <w:pStyle w:val="00007f"/>
        <w:spacing w:before="360"/>
      </w:pPr>
      <w:r>
        <w:rPr>
          <w:rFonts w:hint="eastAsia" w:ascii="SimHei" w:hAnsi="SimHei"/>
          <w:sz w:val="30"/>
        </w:rPr>
        <w:t>三、未来学习计划</w:t>
      </w:r>
    </w:p>
    <w:p w14:paraId="0DC96F96">
      <w:pPr>
        <w:pBdr>
          <w:bottom/>
        </w:pBdr>
        <w:spacing w:line="384" w:lineRule="auto"/>
        <w:ind/>
      </w:pPr>
      <w:r>
        <w:rPr>
          <w:rFonts w:hint="eastAsia" w:ascii="SimSun" w:hAnsi="SimSun"/>
          <w:color w:val="999999"/>
          <w:sz w:val="24"/>
        </w:rPr>
        <w:t>接下来，我希望把课堂上学到的方法真正用起来，稳步提升自己与 AI 协作的能力。近期我会以“熟练使用 AI、让提示词更精确”为目标，在日常学习和工作中坚持用 AI 处理实际问题，并有意识地复盘每次提问的效果，把好用的表达方式沉淀成自己的模板。中期我打算再系统补充一些基础知识，比如机器学习的基本原理、常用 AI 工具的适用场景，让自己不仅能“用得上”，还能“讲得清”。长远来看，我希望把 AI 真正融入工作与学习的日常，让它成为提升效率、拓展思路的长期伙伴，而不是偶尔才想起来的工具。</w:t>
      </w: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6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0">
      <w:start w:val="1"/>
      <w:numFmt w:val="chineseCountingThousand"/>
      <w:lvlText w:val="%1、"/>
      <w:lvlJc w:val="left"/>
      <w:pPr>
        <w:ind w:left="462" w:hanging="462" w:firstLine="0"/>
      </w:pPr>
      <w:rPr>
        <w:rFonts w:hint="default" w:ascii="" w:hAnsi="" w:cs=""/>
      </w:rPr>
    </w:lvl>
    <w:lvl w:ilvl="4">
      <w:start w:val="1"/>
      <w:numFmt w:val="decimal"/>
      <w:lvlText w:val="%5、"/>
      <w:lvlJc w:val="left"/>
      <w:pPr>
        <w:ind w:left="209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7a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82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7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46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6">
    <w:abstractNumId w:val="5"/>
  </w:num>
  <w:num w:numId="4">
    <w:abstractNumId w:val="3"/>
  </w:num>
  <w:num w:numId="7">
    <w:abstractNumId w:val="0"/>
  </w:num>
  <w:num w:numId="3">
    <w:abstractNumId w:val="2"/>
  </w:num>
  <w:num w:numId="2">
    <w:abstractNumId w:val="4"/>
  </w:num>
  <w:num w:numId="1">
    <w:abstractNumId w:val="1"/>
  </w:num>
  <w:num w:numId="5">
    <w:abstractNumId w:val="6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oc 9" w:uiPriority="39"/>
    <w:lsdException w:name="Light Grid" w:uiPriority="62" w:semiHidden="0" w:unhideWhenUsed="0"/>
    <w:lsdException w:name="Light Grid Accent 3" w:uiPriority="62" w:semiHidden="0" w:unhideWhenUsed="0"/>
    <w:lsdException w:name="toc 5" w:uiPriority="39"/>
    <w:lsdException w:name="Intense Quote" w:uiPriority="30" w:semiHidden="0" w:unhideWhenUsed="0" w:qFormat="1"/>
    <w:lsdException w:name="Light List Accent 6" w:uiPriority="61" w:semiHidden="0" w:unhideWhenUsed="0"/>
    <w:lsdException w:name="heading 3" w:uiPriority="9" w:qFormat="1"/>
    <w:lsdException w:name="Medium List 2 Accent 4" w:uiPriority="66" w:semiHidden="0" w:unhideWhenUsed="0"/>
    <w:lsdException w:name="Medium Grid 1" w:uiPriority="67" w:semiHidden="0" w:unhideWhenUsed="0"/>
    <w:lsdException w:name="Subtle Reference" w:uiPriority="31" w:semiHidden="0" w:unhideWhenUsed="0" w:qFormat="1"/>
    <w:lsdException w:name="Medium List 2" w:uiPriority="66" w:semiHidden="0" w:unhideWhenUsed="0"/>
    <w:lsdException w:name="Medium Grid 1 Accent 5" w:uiPriority="67" w:semiHidden="0" w:unhideWhenUsed="0"/>
    <w:lsdException w:name="Light Shading Accent 3" w:uiPriority="60" w:semiHidden="0" w:unhideWhenUsed="0"/>
    <w:lsdException w:name="Colorful List Accent 3" w:uiPriority="72" w:semiHidden="0" w:unhideWhenUsed="0"/>
    <w:lsdException w:name="Table Grid" w:uiPriority="59" w:semiHidden="0" w:unhideWhenUsed="0"/>
    <w:lsdException w:name="toc 6" w:uiPriority="39"/>
    <w:lsdException w:name="heading 4" w:uiPriority="9" w:qFormat="1"/>
    <w:lsdException w:name="Placeholder Text" w:unhideWhenUsed="0"/>
    <w:lsdException w:name="Light Shading Accent 4" w:uiPriority="60" w:semiHidden="0" w:unhideWhenUsed="0"/>
    <w:lsdException w:name="Medium Grid 1 Accent 6" w:uiPriority="67" w:semiHidden="0" w:unhideWhenUsed="0"/>
    <w:lsdException w:name="Colorful Shading Accent 1" w:uiPriority="71" w:semiHidden="0" w:unhideWhenUsed="0"/>
    <w:lsdException w:name="Medium List 1 Accent 1" w:uiPriority="65" w:semiHidden="0" w:unhideWhenUsed="0"/>
    <w:lsdException w:name="Medium Grid 3 Accent 4" w:uiPriority="69" w:semiHidden="0" w:unhideWhenUsed="0"/>
    <w:lsdException w:name="Light Grid Accent 4" w:uiPriority="62" w:semiHidden="0" w:unhideWhenUsed="0"/>
    <w:lsdException w:name="Colorful List Accent 4" w:uiPriority="72" w:semiHidden="0" w:unhideWhenUsed="0"/>
    <w:lsdException w:name="Light List Accent 3" w:uiPriority="61" w:semiHidden="0" w:unhideWhenUsed="0"/>
    <w:lsdException w:name="Medium Shading 1 Accent 2" w:uiPriority="63" w:semiHidden="0" w:unhideWhenUsed="0"/>
    <w:lsdException w:name="heading 5" w:uiPriority="9" w:qFormat="1"/>
    <w:lsdException w:name="Medium List 2 Accent 2" w:uiPriority="66" w:semiHidden="0" w:unhideWhenUsed="0"/>
    <w:lsdException w:name="Medium List 2 Accent 6" w:uiPriority="66" w:semiHidden="0" w:unhideWhenUsed="0"/>
    <w:lsdException w:name="Medium List 1 Accent 2" w:uiPriority="65" w:semiHidden="0" w:unhideWhenUsed="0"/>
    <w:lsdException w:name="Light Shading Accent 5" w:uiPriority="60" w:semiHidden="0" w:unhideWhenUsed="0"/>
    <w:lsdException w:name="Medium Grid 3" w:uiPriority="69" w:semiHidden="0" w:unhideWhenUsed="0"/>
    <w:lsdException w:name="List Paragraph" w:uiPriority="34" w:semiHidden="0" w:unhideWhenUsed="0" w:qFormat="1"/>
    <w:lsdException w:name="Colorful Grid Accent 5" w:uiPriority="73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Dark List Accent 3" w:uiPriority="70" w:semiHidden="0" w:unhideWhenUsed="0"/>
    <w:lsdException w:name="Colorful List Accent 5" w:uiPriority="72" w:semiHidden="0" w:unhideWhenUsed="0"/>
    <w:lsdException w:name="heading 6" w:uiPriority="9" w:qFormat="1"/>
    <w:lsdException w:name="Colorful Shading Accent 5" w:uiPriority="71" w:semiHidden="0" w:unhideWhenUsed="0"/>
    <w:lsdException w:name="toc 8" w:uiPriority="39"/>
    <w:lsdException w:name="No Spacing" w:uiPriority="1" w:semiHidden="0" w:unhideWhenUsed="0" w:qFormat="1"/>
    <w:lsdException w:name="Medium Grid 2 Accent 5" w:uiPriority="68" w:semiHidden="0" w:unhideWhenUsed="0"/>
    <w:lsdException w:name="heading 2" w:uiPriority="9" w:qFormat="1"/>
    <w:lsdException w:name="Book Title" w:uiPriority="33" w:semiHidden="0" w:unhideWhenUsed="0" w:qFormat="1"/>
    <w:lsdException w:name="Light Shading Accent 6" w:uiPriority="60" w:semiHidden="0" w:unhideWhenUsed="0"/>
    <w:lsdException w:name="Medium Grid 2 Accent 1" w:uiPriority="68" w:semiHidden="0" w:unhideWhenUsed="0"/>
    <w:lsdException w:name="Medium Shading 1 Accent 3" w:uiPriority="63" w:semiHidden="0" w:unhideWhenUsed="0"/>
    <w:lsdException w:name="Light Grid Accent 6" w:uiPriority="62" w:semiHidden="0" w:unhideWhenUsed="0"/>
    <w:lsdException w:name="Light Grid Accent 5" w:uiPriority="62" w:semiHidden="0" w:unhideWhenUsed="0"/>
    <w:lsdException w:name="Colorful List Accent 6" w:uiPriority="72" w:semiHidden="0" w:unhideWhenUsed="0"/>
    <w:lsdException w:name="Medium Shading 2" w:uiPriority="64" w:semiHidden="0" w:unhideWhenUsed="0"/>
    <w:lsdException w:name="Subtle Emphasis" w:uiPriority="19" w:semiHidden="0" w:unhideWhenUsed="0" w:qFormat="1"/>
    <w:lsdException w:name="Colorful Grid Accent 1" w:uiPriority="73" w:semiHidden="0" w:unhideWhenUsed="0"/>
    <w:lsdException w:name="Light Shading Accent 2" w:uiPriority="60" w:semiHidden="0" w:unhideWhenUsed="0"/>
    <w:lsdException w:name="Quote" w:uiPriority="29" w:semiHidden="0" w:unhideWhenUsed="0" w:qFormat="1"/>
    <w:lsdException w:name="Bibliography" w:uiPriority="37"/>
    <w:lsdException w:name="Light List Accent 1" w:uiPriority="61" w:semiHidden="0" w:unhideWhenUsed="0"/>
    <w:lsdException w:name="Colorful List Accent 2" w:uiPriority="72" w:semiHidden="0" w:unhideWhenUsed="0"/>
    <w:lsdException w:name="Dark List Accent 1" w:uiPriority="70" w:semiHidden="0" w:unhideWhenUsed="0"/>
    <w:lsdException w:name="toc 4" w:uiPriority="39"/>
    <w:lsdException w:name="caption" w:uiPriority="35" w:qFormat="1"/>
    <w:lsdException w:name="Medium Shading 2 Accent 4" w:uiPriority="64" w:semiHidden="0" w:unhideWhenUsed="0"/>
    <w:lsdException w:name="heading 7" w:uiPriority="9" w:qFormat="1"/>
    <w:lsdException w:name="Intense Reference" w:uiPriority="32" w:semiHidden="0" w:unhideWhenUsed="0" w:qFormat="1"/>
    <w:lsdException w:name="Medium Shading 1 Accent 5" w:uiPriority="63" w:semiHidden="0" w:unhideWhenUsed="0"/>
    <w:lsdException w:name="heading 8" w:uiPriority="9" w:qFormat="1"/>
    <w:lsdException w:name="Medium Grid 3 Accent 6" w:uiPriority="69" w:semiHidden="0" w:unhideWhenUsed="0"/>
    <w:lsdException w:name="Dark List Accent 6" w:uiPriority="70" w:semiHidden="0" w:unhideWhenUsed="0"/>
    <w:lsdException w:name="Medium List 2 Accent 3" w:uiPriority="66" w:semiHidden="0" w:unhideWhenUsed="0"/>
    <w:lsdException w:name="Revision" w:unhideWhenUsed="0"/>
    <w:lsdException w:name="Medium Grid 3 Accent 2" w:uiPriority="69" w:semiHidden="0" w:unhideWhenUsed="0"/>
    <w:lsdException w:name="Colorful Grid Accent 3" w:uiPriority="73" w:semiHidden="0" w:unhideWhenUsed="0"/>
    <w:lsdException w:name="Default Paragraph Font" w:uiPriority="1"/>
    <w:lsdException w:name="Medium Shading 1 Accent 1" w:uiPriority="63" w:semiHidden="0" w:unhideWhenUsed="0"/>
    <w:lsdException w:name="Medium Shading 2 Accent 3" w:uiPriority="64" w:semiHidden="0" w:unhideWhenUsed="0"/>
    <w:lsdException w:name="Medium Grid 2 Accent 3" w:uiPriority="68" w:semiHidden="0" w:unhideWhenUsed="0"/>
    <w:lsdException w:name="Light List Accent 5" w:uiPriority="61" w:semiHidden="0" w:unhideWhenUsed="0"/>
    <w:lsdException w:name="Dark List Accent 2" w:uiPriority="70" w:semiHidden="0" w:unhideWhenUsed="0"/>
    <w:lsdException w:name="Colorful Grid" w:uiPriority="73" w:semiHidden="0" w:unhideWhenUsed="0"/>
    <w:lsdException w:name="Medium List 1 Accent 4" w:uiPriority="65" w:semiHidden="0" w:unhideWhenUsed="0"/>
    <w:lsdException w:name="Colorful Shading Accent 4" w:uiPriority="71" w:semiHidden="0" w:unhideWhenUsed="0"/>
    <w:lsdException w:name="Colorful Grid Accent 4" w:uiPriority="73" w:semiHidden="0" w:unhideWhenUsed="0"/>
    <w:lsdException w:name="Medium Shading 1 Accent 6" w:uiPriority="63" w:semiHidden="0" w:unhideWhenUsed="0"/>
    <w:lsdException w:name="toc 2" w:uiPriority="39"/>
    <w:lsdException w:name="Medium Shading 2 Accent 2" w:uiPriority="64" w:semiHidden="0" w:unhideWhenUsed="0"/>
    <w:lsdException w:name="toc 1" w:uiPriority="39"/>
    <w:lsdException w:name="Light Shading" w:uiPriority="60" w:semiHidden="0" w:unhideWhenUsed="0"/>
    <w:lsdException w:name="Colorful Shading" w:uiPriority="71" w:semiHidden="0" w:unhideWhenUsed="0"/>
    <w:lsdException w:name="Light List" w:uiPriority="61" w:semiHidden="0" w:unhideWhenUsed="0"/>
    <w:lsdException w:name="Medium List 1" w:uiPriority="65" w:semiHidden="0" w:unhideWhenUsed="0"/>
    <w:lsdException w:name="Medium Grid 1 Accent 2" w:uiPriority="67" w:semiHidden="0" w:unhideWhenUsed="0"/>
    <w:lsdException w:name="heading 9" w:uiPriority="9" w:qFormat="1"/>
    <w:lsdException w:name="Medium Grid 1 Accent 1" w:uiPriority="67" w:semiHidden="0" w:unhideWhenUsed="0"/>
    <w:lsdException w:name="Medium Grid 2 Accent 6" w:uiPriority="68" w:semiHidden="0" w:unhideWhenUsed="0"/>
    <w:lsdException w:name="Medium Grid 3 Accent 3" w:uiPriority="69" w:semiHidden="0" w:unhideWhenUsed="0"/>
    <w:lsdException w:name="Medium Shading 2 Accent 1" w:uiPriority="64" w:semiHidden="0" w:unhideWhenUsed="0"/>
    <w:lsdException w:name="Dark List Accent 4" w:uiPriority="70" w:semiHidden="0" w:unhideWhenUsed="0"/>
    <w:lsdException w:name="Light Grid Accent 1" w:uiPriority="62" w:semiHidden="0" w:unhideWhenUsed="0"/>
    <w:lsdException w:name="Medium Grid 2 Accent 2" w:uiPriority="68" w:semiHidden="0" w:unhideWhenUsed="0"/>
    <w:lsdException w:name="Colorful Shading Accent 2" w:uiPriority="71" w:semiHidden="0" w:unhideWhenUsed="0"/>
    <w:lsdException w:name="Medium List 1 Accent 6" w:uiPriority="65" w:semiHidden="0" w:unhideWhenUsed="0"/>
    <w:lsdException w:name="Intense Emphasis" w:uiPriority="21" w:semiHidden="0" w:unhideWhenUsed="0" w:qFormat="1"/>
    <w:lsdException w:name="Subtitle" w:uiPriority="11" w:semiHidden="0" w:unhideWhenUsed="0" w:qFormat="1"/>
    <w:lsdException w:name="Normal" w:uiPriority="0" w:semiHidden="0" w:unhideWhenUsed="0" w:qFormat="1"/>
    <w:lsdException w:name="Emphasis" w:uiPriority="20" w:semiHidden="0" w:unhideWhenUsed="0" w:qFormat="1"/>
    <w:lsdException w:name="Medium List 1 Accent 5" w:uiPriority="65" w:semiHidden="0" w:unhideWhenUsed="0"/>
    <w:lsdException w:name="toc 7" w:uiPriority="39"/>
    <w:lsdException w:name="Medium Shading 1 Accent 4" w:uiPriority="63" w:semiHidden="0" w:unhideWhenUsed="0"/>
    <w:lsdException w:name="Colorful Shading Accent 6" w:uiPriority="71" w:semiHidden="0" w:unhideWhenUsed="0"/>
    <w:lsdException w:name="Medium List 2 Accent 1" w:uiPriority="66" w:semiHidden="0" w:unhideWhenUsed="0"/>
    <w:lsdException w:name="Dark List" w:uiPriority="70" w:semiHidden="0" w:unhideWhenUsed="0"/>
    <w:lsdException w:name="Light Grid Accent 2" w:uiPriority="62" w:semiHidden="0" w:unhideWhenUsed="0"/>
    <w:lsdException w:name="Colorful Grid Accent 6" w:uiPriority="73" w:semiHidden="0" w:unhideWhenUsed="0"/>
    <w:lsdException w:name="heading 1" w:uiPriority="9" w:semiHidden="0" w:unhideWhenUsed="0" w:qFormat="1"/>
    <w:lsdException w:name="Medium Grid 3 Accent 5" w:uiPriority="69" w:semiHidden="0" w:unhideWhenUsed="0"/>
    <w:lsdException w:name="toc 3" w:uiPriority="39"/>
    <w:lsdException w:name="Medium List 2 Accent 5" w:uiPriority="66" w:semiHidden="0" w:unhideWhenUsed="0"/>
    <w:lsdException w:name="Medium Shading 1" w:uiPriority="63" w:semiHidden="0" w:unhideWhenUsed="0"/>
    <w:lsdException w:name="Light List Accent 4" w:uiPriority="61" w:semiHidden="0" w:unhideWhenUsed="0"/>
    <w:lsdException w:name="Light Shading Accent 1" w:uiPriority="60" w:semiHidden="0" w:unhideWhenUsed="0"/>
    <w:lsdException w:name="Colorful Grid Accent 2" w:uiPriority="73" w:semiHidden="0" w:unhideWhenUsed="0"/>
    <w:lsdException w:name="Medium Grid 1 Accent 3" w:uiPriority="67" w:semiHidden="0" w:unhideWhenUsed="0"/>
    <w:lsdException w:name="Medium Grid 3 Accent 1" w:uiPriority="69" w:semiHidden="0" w:unhideWhenUsed="0"/>
    <w:lsdException w:name="Medium List 1 Accent 3" w:uiPriority="65" w:semiHidden="0" w:unhideWhenUsed="0"/>
    <w:lsdException w:name="Medium Grid 2 Accent 4" w:uiPriority="68" w:semiHidden="0" w:unhideWhenUsed="0"/>
    <w:lsdException w:name="Dark List Accent 5" w:uiPriority="70" w:semiHidden="0" w:unhideWhenUsed="0"/>
    <w:lsdException w:name="Title" w:uiPriority="10" w:semiHidden="0" w:unhideWhenUsed="0" w:qFormat="1"/>
    <w:lsdException w:name="TOC Heading" w:uiPriority="39" w:qFormat="1"/>
    <w:lsdException w:name="Strong" w:uiPriority="22" w:semiHidden="0" w:unhideWhenUsed="0" w:qFormat="1"/>
    <w:lsdException w:name="Medium Grid 2" w:uiPriority="68" w:semiHidden="0" w:unhideWhenUsed="0"/>
    <w:lsdException w:name="Colorful List Accent 1" w:uiPriority="72" w:semiHidden="0" w:unhideWhenUsed="0"/>
    <w:lsdException w:name="Colorful List" w:uiPriority="72" w:semiHidden="0" w:unhideWhenUsed="0"/>
    <w:lsdException w:name="Colorful Shading Accent 3" w:uiPriority="71" w:semiHidden="0" w:unhideWhenUsed="0"/>
    <w:lsdException w:name="Medium Grid 1 Accent 4" w:uiPriority="67" w:semiHidden="0" w:unhideWhenUsed="0"/>
    <w:lsdException w:name="Light List Accent 2" w:uiPriority="61" w:semiHidden="0" w:unhideWhenUsed="0"/>
  </w:latentStyles>
  <w:style w:type="table" w:styleId="0000a2">
    <w:name w:val="Light List Accent 2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</w:style>
  <w:style w:type="table" w:styleId="000092">
    <w:name w:val="Medium List 2 Accent 2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44">
    <w:name w:val="Medium List 2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3b">
    <w:name w:val="Colorful Shading Accent 5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paragraph" w:styleId="00006f">
    <w:name w:val="caption"/>
    <w:basedOn w:val="000004"/>
    <w:next w:val="000004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0">
    <w:name w:val="Light Shading Accent 3"/>
    <w:basedOn w:val="000006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7">
    <w:name w:val="Colorful Grid Accent 1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86">
    <w:name w:val="Light Shading Accent 6"/>
    <w:basedOn w:val="000006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a0">
    <w:name w:val="Medium Shading 1 Accent 2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85">
    <w:name w:val="Light Grid Accent 2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3a">
    <w:name w:val="Medium Grid 1 Accent 4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75">
    <w:name w:val="List Number"/>
    <w:basedOn w:val="000004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5e" w:customStyle="1">
    <w:name w:val="Macro Text Char"/>
    <w:basedOn w:val="000002"/>
    <w:link w:val="00005d"/>
    <w:uiPriority w:val="99"/>
    <w:rsid w:val="0029639D"/>
    <w:rPr>
      <w:rFonts w:ascii="Courier" w:hAnsi="Courier"/>
      <w:sz w:val="20"/>
      <w:szCs w:val="20"/>
    </w:rPr>
  </w:style>
  <w:style w:type="table" w:styleId="00007c">
    <w:name w:val="Colorful Grid Accent 2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71">
    <w:name w:val="Body Text 3"/>
    <w:basedOn w:val="000004"/>
    <w:link w:val="000072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15">
    <w:name w:val="Colorful List Accent 6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4b">
    <w:name w:val="Medium Shading 1 Accent 4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2d">
    <w:name w:val="Medium List 2 Accent 6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f">
    <w:name w:val="Light List"/>
    <w:basedOn w:val="000006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</w:style>
  <w:style w:type="table" w:styleId="000088">
    <w:name w:val="Medium List 1 Accent 3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93">
    <w:name w:val="Light Grid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d">
    <w:name w:val="Medium Grid 3 Accent 3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87">
    <w:name w:val="List 2"/>
    <w:basedOn w:val="000004"/>
    <w:uiPriority w:val="99"/>
    <w:unhideWhenUsed w:val="1"/>
    <w:rsid w:val="00326F90"/>
    <w:pPr>
      <w:ind w:left="720" w:hanging="360"/>
      <w:contextualSpacing w:val="1"/>
    </w:pPr>
  </w:style>
  <w:style w:type="paragraph" w:styleId="000037">
    <w:name w:val="Title"/>
    <w:basedOn w:val="000004"/>
    <w:next w:val="000004"/>
    <w:link w:val="000036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05">
    <w:name w:val="Light List Accent 1"/>
    <w:basedOn w:val="000006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5d">
    <w:name w:val="macro"/>
    <w:link w:val="00005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a">
    <w:name w:val="Colorful List Accent 1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16">
    <w:name w:val="Light Grid Accent 4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43">
    <w:name w:val="Medium Grid 2 Accent 2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4c">
    <w:name w:val="Medium Grid 3 Accent 6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34">
    <w:name w:val="Subtle Emphasis"/>
    <w:basedOn w:val="000002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8">
    <w:name w:val="Medium Grid 3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character" w:styleId="000060" w:customStyle="1">
    <w:name w:val="Subtitle Char"/>
    <w:basedOn w:val="000002"/>
    <w:link w:val="00006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14">
    <w:name w:val="Medium Shading 2 Accent 1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49">
    <w:name w:val="Medium Grid 2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2" w:default="1">
    <w:name w:val="Default Paragraph Font"/>
    <w:uiPriority w:val="1"/>
    <w:semiHidden w:val="1"/>
    <w:unhideWhenUsed w:val="1"/>
  </w:style>
  <w:style w:type="table" w:styleId="000059">
    <w:name w:val="Medium Grid 2 Accent 3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63">
    <w:name w:val="Medium Shading 1 Accent 3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5a">
    <w:name w:val="Light List Accent 6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character" w:styleId="000057" w:customStyle="1">
    <w:name w:val="Heading 9 Char"/>
    <w:basedOn w:val="000002"/>
    <w:link w:val="00005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61">
    <w:name w:val="Subtitle"/>
    <w:basedOn w:val="000004"/>
    <w:next w:val="000004"/>
    <w:link w:val="00006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1">
    <w:name w:val="Book Title"/>
    <w:basedOn w:val="00000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7a">
    <w:name w:val="List Number 2"/>
    <w:basedOn w:val="000004"/>
    <w:uiPriority w:val="99"/>
    <w:unhideWhenUsed w:val="1"/>
    <w:rsid w:val="0029639D"/>
    <w:pPr>
      <w:numPr>
        <w:numId w:val="3"/>
      </w:numPr>
      <w:contextualSpacing w:val="1"/>
    </w:pPr>
  </w:style>
  <w:style w:type="numbering" w:styleId="000035" w:default="1">
    <w:name w:val="No List"/>
    <w:uiPriority w:val="99"/>
    <w:semiHidden w:val="1"/>
    <w:unhideWhenUsed w:val="1"/>
  </w:style>
  <w:style w:type="table" w:styleId="00005b">
    <w:name w:val="Medium Shading 1 Accent 1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03">
    <w:name w:val="List Paragraph"/>
    <w:basedOn w:val="000004"/>
    <w:uiPriority w:val="34"/>
    <w:qFormat w:val="1"/>
    <w:rsid w:val="00FC693F"/>
    <w:pPr>
      <w:ind w:left="720"/>
      <w:contextualSpacing w:val="1"/>
    </w:pPr>
  </w:style>
  <w:style w:type="paragraph" w:styleId="000004" w:default="1">
    <w:name w:val="Normal"/>
    <w:qFormat w:val="1"/>
    <w:rsid w:val="00FC693F"/>
  </w:style>
  <w:style w:type="table" w:styleId="000058">
    <w:name w:val="Colorful Grid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8f">
    <w:name w:val="Medium List 1 Accent 4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17">
    <w:name w:val="Colorful Grid Accent 6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9e">
    <w:name w:val="Medium Shading 1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0f">
    <w:name w:val="Medium Grid 2 Accent 4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1b">
    <w:name w:val="Colorful Shading Accent 6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1a">
    <w:name w:val="Medium List 1 Accent 5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a">
    <w:name w:val="Dark List Accent 1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3d">
    <w:name w:val="List"/>
    <w:basedOn w:val="000004"/>
    <w:uiPriority w:val="99"/>
    <w:unhideWhenUsed w:val="1"/>
    <w:rsid w:val="00AA1D8D"/>
    <w:pPr>
      <w:ind w:left="360" w:hanging="360"/>
      <w:contextualSpacing w:val="1"/>
    </w:pPr>
  </w:style>
  <w:style w:type="paragraph" w:styleId="000028">
    <w:name w:val="Intense Quote"/>
    <w:basedOn w:val="000004"/>
    <w:next w:val="000004"/>
    <w:link w:val="000027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f">
    <w:name w:val="Medium Shading 1 Accent 6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48">
    <w:name w:val="Medium Grid 3 Accent 4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42">
    <w:name w:val="Light List Accent 4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72" w:customStyle="1">
    <w:name w:val="Body Text 3 Char"/>
    <w:basedOn w:val="000002"/>
    <w:link w:val="000071"/>
    <w:uiPriority w:val="99"/>
    <w:rsid w:val="00AA1D8D"/>
    <w:rPr>
      <w:sz w:val="16"/>
      <w:szCs w:val="16"/>
    </w:rPr>
  </w:style>
  <w:style w:type="table" w:styleId="000065">
    <w:name w:val="Medium Grid 2 Accent 5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68">
    <w:name w:val="Medium List 2 Accent 5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e">
    <w:name w:val="List Continue 3"/>
    <w:basedOn w:val="000004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3f">
    <w:name w:val="Colorful Shading Accent 3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2">
    <w:name w:val="Dark List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9">
    <w:name w:val="Light Grid Accent 6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2a">
    <w:name w:val="Light Grid Accent 1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character" w:styleId="000024" w:customStyle="1">
    <w:name w:val="Heading 4 Char"/>
    <w:basedOn w:val="000002"/>
    <w:link w:val="000023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3">
    <w:name w:val="Light Shading Accent 5"/>
    <w:basedOn w:val="000006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41">
    <w:name w:val="Light List Accent 3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character" w:styleId="00006c" w:customStyle="1">
    <w:name w:val="Heading 8 Char"/>
    <w:basedOn w:val="000002"/>
    <w:link w:val="00006b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27" w:customStyle="1">
    <w:name w:val="Intense Quote Char"/>
    <w:basedOn w:val="000002"/>
    <w:link w:val="000028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29">
    <w:name w:val="Medium Grid 2 Accent 6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6a">
    <w:name w:val="Light Grid Accent 3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69">
    <w:name w:val="Dark List Accent 4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0b">
    <w:name w:val="heading 5"/>
    <w:basedOn w:val="000004"/>
    <w:next w:val="000004"/>
    <w:link w:val="00000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7f">
    <w:name w:val="heading 2"/>
    <w:basedOn w:val="000004"/>
    <w:next w:val="000004"/>
    <w:link w:val="000080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82">
    <w:name w:val="List Number 3"/>
    <w:basedOn w:val="000004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25">
    <w:name w:val="Medium Shading 2 Accent 2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51">
    <w:name w:val="Dark List Accent 2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4">
    <w:name w:val="Colorful List Accent 3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4f" w:customStyle="1">
    <w:name w:val="Heading 7 Char"/>
    <w:basedOn w:val="000002"/>
    <w:link w:val="00005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1c">
    <w:name w:val="Colorful Shading Accent 2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character" w:styleId="000032" w:customStyle="1">
    <w:name w:val="Footer Char"/>
    <w:basedOn w:val="000002"/>
    <w:link w:val="000033"/>
    <w:uiPriority w:val="99"/>
    <w:rsid w:val="00E618BF"/>
  </w:style>
  <w:style w:type="character" w:styleId="000083">
    <w:name w:val="Subtle Reference"/>
    <w:basedOn w:val="000002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0d">
    <w:name w:val="Medium Grid 3 Accent 1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50">
    <w:name w:val="heading 7"/>
    <w:basedOn w:val="000004"/>
    <w:next w:val="000004"/>
    <w:link w:val="00004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11">
    <w:name w:val="Medium List 1 Accent 2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paragraph" w:styleId="000099">
    <w:name w:val="heading 6"/>
    <w:basedOn w:val="000004"/>
    <w:next w:val="000004"/>
    <w:link w:val="00009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e">
    <w:name w:val="Medium Shading 2 Accent 6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e">
    <w:name w:val="List Continue 2"/>
    <w:basedOn w:val="000004"/>
    <w:uiPriority w:val="99"/>
    <w:unhideWhenUsed w:val="1"/>
    <w:rsid w:val="0029639D"/>
    <w:pPr>
      <w:spacing w:after="120"/>
      <w:ind w:left="720"/>
      <w:contextualSpacing w:val="1"/>
    </w:pPr>
  </w:style>
  <w:style w:type="table" w:styleId="00000c">
    <w:name w:val="Colorful Grid Accent 5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38">
    <w:name w:val="Medium Grid 3 Accent 5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paragraph" w:styleId="00006b">
    <w:name w:val="heading 8"/>
    <w:basedOn w:val="000004"/>
    <w:next w:val="000004"/>
    <w:link w:val="00006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6">
    <w:name w:val="List 3"/>
    <w:basedOn w:val="000004"/>
    <w:uiPriority w:val="99"/>
    <w:unhideWhenUsed w:val="1"/>
    <w:rsid w:val="00326F90"/>
    <w:pPr>
      <w:ind w:left="1080" w:hanging="360"/>
      <w:contextualSpacing w:val="1"/>
    </w:pPr>
  </w:style>
  <w:style w:type="table" w:styleId="000064">
    <w:name w:val="Colorful Shading Accent 1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8e">
    <w:name w:val="No Spacing"/>
    <w:uiPriority w:val="1"/>
    <w:qFormat w:val="1"/>
    <w:rsid w:val="00FC693F"/>
    <w:pPr>
      <w:spacing w:after="0" w:line="240" w:lineRule="auto"/>
    </w:pPr>
  </w:style>
  <w:style w:type="character" w:styleId="000040">
    <w:name w:val="Strong"/>
    <w:basedOn w:val="000002"/>
    <w:uiPriority w:val="22"/>
    <w:qFormat w:val="1"/>
    <w:rsid w:val="00FC693F"/>
    <w:rPr>
      <w:b w:val="1"/>
      <w:bCs w:val="1"/>
    </w:rPr>
  </w:style>
  <w:style w:type="table" w:styleId="000095">
    <w:name w:val="Colorful Shading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5">
    <w:name w:val="Medium Shading 2 Accent 5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10">
    <w:name w:val="Light Grid Accent 5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67">
    <w:name w:val="Medium Grid 1 Accent 5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12">
    <w:name w:val="heading 3"/>
    <w:basedOn w:val="000004"/>
    <w:next w:val="000004"/>
    <w:link w:val="000013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2c">
    <w:name w:val="Medium List 2 Accent 4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6">
    <w:name w:val="Colorful List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47">
    <w:name w:val="Medium Grid 2 Accent 1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Medium Grid 1 Accent 3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4">
    <w:name w:val="Medium Grid 1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a4">
    <w:name w:val="Medium Grid 1 Accent 6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4d">
    <w:name w:val="Light List Accent 5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80" w:customStyle="1">
    <w:name w:val="Heading 2 Char"/>
    <w:basedOn w:val="000002"/>
    <w:link w:val="00007f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c">
    <w:name w:val="Dark List Accent 3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3">
    <w:name w:val="footer"/>
    <w:basedOn w:val="000004"/>
    <w:link w:val="000032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7d">
    <w:name w:val="Emphasis"/>
    <w:basedOn w:val="000002"/>
    <w:uiPriority w:val="20"/>
    <w:qFormat w:val="1"/>
    <w:rsid w:val="00FC693F"/>
    <w:rPr>
      <w:i w:val="1"/>
      <w:iCs w:val="1"/>
    </w:rPr>
  </w:style>
  <w:style w:type="table" w:styleId="000039">
    <w:name w:val="Light Shading Accent 4"/>
    <w:basedOn w:val="000006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09">
    <w:name w:val="Medium List 1 Accent 6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aa">
    <w:name w:val="Medium Shading 2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b">
    <w:name w:val="Medium Grid 3 Accent 2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97">
    <w:name w:val="Colorful Grid Accent 3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8d">
    <w:name w:val="Dark List Accent 6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a" w:customStyle="1">
    <w:name w:val="Heading 5 Char"/>
    <w:basedOn w:val="000002"/>
    <w:link w:val="00000b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6">
    <w:name w:val="Colorful List Accent 4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13" w:customStyle="1">
    <w:name w:val="Heading 3 Char"/>
    <w:basedOn w:val="000002"/>
    <w:link w:val="00001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9">
    <w:name w:val="Quote"/>
    <w:basedOn w:val="000004"/>
    <w:next w:val="000004"/>
    <w:link w:val="000018"/>
    <w:uiPriority w:val="29"/>
    <w:qFormat w:val="1"/>
    <w:rsid w:val="00FC693F"/>
    <w:rPr>
      <w:i w:val="1"/>
      <w:iCs w:val="1"/>
      <w:color w:val="000000" w:themeColor="text1"/>
    </w:rPr>
  </w:style>
  <w:style w:type="character" w:styleId="000052" w:customStyle="1">
    <w:name w:val="Body Text Char"/>
    <w:basedOn w:val="000002"/>
    <w:link w:val="000053"/>
    <w:uiPriority w:val="99"/>
    <w:rsid w:val="00AA1D8D"/>
  </w:style>
  <w:style w:type="table" w:styleId="000020">
    <w:name w:val="Medium Shading 1 Accent 5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2b">
    <w:name w:val="Medium Shading 2 Accent 3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c">
    <w:name w:val="Light Shading Accent 1"/>
    <w:basedOn w:val="000006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30">
    <w:name w:val="List Bullet 3"/>
    <w:basedOn w:val="000004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18" w:customStyle="1">
    <w:name w:val="Quote Char"/>
    <w:basedOn w:val="000002"/>
    <w:link w:val="000019"/>
    <w:uiPriority w:val="29"/>
    <w:rsid w:val="00FC693F"/>
    <w:rPr>
      <w:i w:val="1"/>
      <w:iCs w:val="1"/>
      <w:color w:val="000000" w:themeColor="text1"/>
    </w:rPr>
  </w:style>
  <w:style w:type="character" w:styleId="00009a" w:customStyle="1">
    <w:name w:val="Heading 6 Char"/>
    <w:basedOn w:val="000002"/>
    <w:link w:val="00009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3">
    <w:name w:val="heading 4"/>
    <w:basedOn w:val="000004"/>
    <w:next w:val="000004"/>
    <w:link w:val="00002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21" w:customStyle="1">
    <w:name w:val="Heading 1 Char"/>
    <w:basedOn w:val="000002"/>
    <w:link w:val="000022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78">
    <w:name w:val="List Continue"/>
    <w:basedOn w:val="000004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e">
    <w:name w:val="Light Shading Accent 2"/>
    <w:basedOn w:val="000006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55">
    <w:name w:val="Medium Grid 1 Accent 1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9b">
    <w:name w:val="TOC Heading"/>
    <w:basedOn w:val="000022"/>
    <w:next w:val="000004"/>
    <w:uiPriority w:val="39"/>
    <w:semiHidden w:val="1"/>
    <w:unhideWhenUsed w:val="1"/>
    <w:qFormat w:val="1"/>
    <w:rsid w:val="00FC693F"/>
    <w:pPr>
      <w:outlineLvl w:val="9"/>
    </w:pPr>
  </w:style>
  <w:style w:type="paragraph" w:styleId="000046">
    <w:name w:val="List Bullet 2"/>
    <w:basedOn w:val="000004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08">
    <w:name w:val="Body Text 2"/>
    <w:basedOn w:val="000004"/>
    <w:link w:val="000007"/>
    <w:uiPriority w:val="99"/>
    <w:unhideWhenUsed w:val="1"/>
    <w:rsid w:val="00AA1D8D"/>
    <w:pPr>
      <w:spacing w:after="120" w:line="480" w:lineRule="auto"/>
    </w:pPr>
  </w:style>
  <w:style w:type="table" w:styleId="00007b">
    <w:name w:val="Colorful List Accent 2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56">
    <w:name w:val="heading 9"/>
    <w:basedOn w:val="000004"/>
    <w:next w:val="000004"/>
    <w:link w:val="00005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06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6">
    <w:name w:val="Medium List 2 Accent 3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6e">
    <w:name w:val="List Bullet"/>
    <w:basedOn w:val="000004"/>
    <w:uiPriority w:val="99"/>
    <w:unhideWhenUsed w:val="1"/>
    <w:rsid w:val="00326F90"/>
    <w:pPr>
      <w:numPr>
        <w:numId w:val="7"/>
      </w:numPr>
      <w:contextualSpacing w:val="1"/>
    </w:pPr>
  </w:style>
  <w:style w:type="paragraph" w:styleId="000053">
    <w:name w:val="Body Text"/>
    <w:basedOn w:val="000004"/>
    <w:link w:val="000052"/>
    <w:uiPriority w:val="99"/>
    <w:unhideWhenUsed w:val="1"/>
    <w:rsid w:val="00AA1D8D"/>
    <w:pPr>
      <w:spacing w:after="120"/>
    </w:pPr>
  </w:style>
  <w:style w:type="character" w:styleId="000077" w:customStyle="1">
    <w:name w:val="Header Char"/>
    <w:basedOn w:val="000002"/>
    <w:link w:val="000076"/>
    <w:uiPriority w:val="99"/>
    <w:rsid w:val="00E618BF"/>
  </w:style>
  <w:style w:type="table" w:styleId="000073">
    <w:name w:val="Table Grid"/>
    <w:basedOn w:val="000006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31">
    <w:name w:val="Colorful Grid Accent 4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76">
    <w:name w:val="header"/>
    <w:basedOn w:val="000004"/>
    <w:link w:val="00007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7" w:customStyle="1">
    <w:name w:val="Body Text 2 Char"/>
    <w:basedOn w:val="000002"/>
    <w:link w:val="000008"/>
    <w:uiPriority w:val="99"/>
    <w:rsid w:val="00AA1D8D"/>
  </w:style>
  <w:style w:type="paragraph" w:styleId="000022">
    <w:name w:val="heading 1"/>
    <w:basedOn w:val="000004"/>
    <w:next w:val="000004"/>
    <w:link w:val="000021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54">
    <w:name w:val="Intense Emphasis"/>
    <w:basedOn w:val="00000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2e">
    <w:name w:val="Medium Grid 1 Accent 2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1e">
    <w:name w:val="Light Shading"/>
    <w:basedOn w:val="000006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3c">
    <w:name w:val="Dark List Accent 5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character" w:styleId="000070">
    <w:name w:val="Intense Reference"/>
    <w:basedOn w:val="00000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1">
    <w:name w:val="Medium List 2 Accent 1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36" w:customStyle="1">
    <w:name w:val="Title Char"/>
    <w:basedOn w:val="000002"/>
    <w:link w:val="000037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9">
    <w:name w:val="Colorful Shading Accent 4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01d">
    <w:name w:val="Medium List 1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91">
    <w:name w:val="Colorful List Accent 5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c">
    <w:name w:val="Medium Shading 2 Accent 4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1f">
    <w:name w:val="Medium List 1 Accent 1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2026-10-08T09:03:39Z</dcterms:created>
  <dcterms:modified xsi:type="dcterms:W3CDTF">2026-10-08T09:03:39Z</dcterms:modified>
</cp:coreProperties>
</file>